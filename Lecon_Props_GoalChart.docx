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07BB" w14:textId="77777777" w:rsidR="001963D8" w:rsidRDefault="00000000">
      <w:r>
        <w:rPr>
          <w:b/>
          <w:color w:val="C00000"/>
          <w:sz w:val="36"/>
        </w:rPr>
        <w:t>LEÇON – Props et composant dynamique (GoalChart)</w:t>
      </w:r>
    </w:p>
    <w:p w14:paraId="5A796706" w14:textId="77777777" w:rsidR="001963D8" w:rsidRDefault="00000000">
      <w:r>
        <w:t>Objectif : comprendre comment rendre un composant React réutilisable grâce aux props.</w:t>
      </w:r>
    </w:p>
    <w:p w14:paraId="7E724610" w14:textId="77777777" w:rsidR="001963D8" w:rsidRDefault="00000000">
      <w:r>
        <w:rPr>
          <w:b/>
          <w:color w:val="C00000"/>
          <w:sz w:val="28"/>
        </w:rPr>
        <w:t>1. Avant (composant statique)</w:t>
      </w:r>
    </w:p>
    <w:p w14:paraId="00F6E1CE" w14:textId="77777777" w:rsidR="001963D8" w:rsidRDefault="00000000">
      <w:r>
        <w:t>Le composant utilisait ses propres données (goalData directement dans le fichier).</w:t>
      </w:r>
    </w:p>
    <w:p w14:paraId="1A415768" w14:textId="77777777" w:rsidR="001963D8" w:rsidRDefault="00000000">
      <w:r>
        <w:t>Problème : impossible de réutiliser facilement le composant avec d'autres données.</w:t>
      </w:r>
    </w:p>
    <w:p w14:paraId="57C2F3C4" w14:textId="77777777" w:rsidR="001963D8" w:rsidRDefault="00000000">
      <w:r>
        <w:rPr>
          <w:b/>
          <w:color w:val="C00000"/>
          <w:sz w:val="28"/>
        </w:rPr>
        <w:t>2. Après (composant dynamique)</w:t>
      </w:r>
    </w:p>
    <w:p w14:paraId="6D0E9A61" w14:textId="77777777" w:rsidR="001963D8" w:rsidRDefault="00000000">
      <w:r>
        <w:t>Le composant reçoit ses données depuis un parent grâce aux props.</w:t>
      </w:r>
    </w:p>
    <w:p w14:paraId="64455A3F" w14:textId="77777777" w:rsidR="001963D8" w:rsidRDefault="00000000">
      <w:r>
        <w:t>Exemple : &lt;GoalChart data={donneesObjectif} /&gt;</w:t>
      </w:r>
    </w:p>
    <w:p w14:paraId="53A40903" w14:textId="77777777" w:rsidR="001963D8" w:rsidRDefault="00000000">
      <w:r>
        <w:rPr>
          <w:b/>
          <w:color w:val="C00000"/>
          <w:sz w:val="28"/>
        </w:rPr>
        <w:t>3. Les props (explication simple)</w:t>
      </w:r>
    </w:p>
    <w:p w14:paraId="56FAA808" w14:textId="77777777" w:rsidR="001963D8" w:rsidRDefault="00000000">
      <w:r>
        <w:t>Les props sont des données envoyées d’un composant parent vers un composant enfant.</w:t>
      </w:r>
    </w:p>
    <w:p w14:paraId="690D22FB" w14:textId="77777777" w:rsidR="001963D8" w:rsidRDefault="00000000">
      <w:r>
        <w:t>C’est comme donner des informations à un composant pour qu’il sache quoi afficher.</w:t>
      </w:r>
    </w:p>
    <w:p w14:paraId="3803DC7D" w14:textId="77777777" w:rsidR="001963D8" w:rsidRDefault="00000000">
      <w:r>
        <w:rPr>
          <w:b/>
          <w:color w:val="C00000"/>
          <w:sz w:val="28"/>
        </w:rPr>
        <w:t>4. Modification du composant</w:t>
      </w:r>
    </w:p>
    <w:p w14:paraId="072E7112" w14:textId="77777777" w:rsidR="001963D8" w:rsidRDefault="00000000">
      <w:r>
        <w:t>Avant : function GoalChart()</w:t>
      </w:r>
    </w:p>
    <w:p w14:paraId="1BB461DC" w14:textId="77777777" w:rsidR="001963D8" w:rsidRDefault="00000000">
      <w:r>
        <w:t>Après : function GoalChart({ data })</w:t>
      </w:r>
    </w:p>
    <w:p w14:paraId="721AEFBD" w14:textId="77777777" w:rsidR="001963D8" w:rsidRDefault="00000000">
      <w:r>
        <w:t>=&gt; On récupère directement la prop 'data'.</w:t>
      </w:r>
    </w:p>
    <w:p w14:paraId="0E6C160E" w14:textId="77777777" w:rsidR="001963D8" w:rsidRDefault="00000000">
      <w:r>
        <w:rPr>
          <w:b/>
          <w:color w:val="C00000"/>
          <w:sz w:val="28"/>
        </w:rPr>
        <w:t>5. Utilisation des données</w:t>
      </w:r>
    </w:p>
    <w:p w14:paraId="6396DC3E" w14:textId="77777777" w:rsidR="001963D8" w:rsidRDefault="00000000">
      <w:r>
        <w:t>const realise = data[0].value</w:t>
      </w:r>
    </w:p>
    <w:p w14:paraId="2D8C2977" w14:textId="77777777" w:rsidR="001963D8" w:rsidRDefault="00000000">
      <w:r>
        <w:t>const restant = data[1].value</w:t>
      </w:r>
    </w:p>
    <w:p w14:paraId="751F8621" w14:textId="77777777" w:rsidR="001963D8" w:rsidRDefault="00000000">
      <w:r>
        <w:t>const total = realise + restant</w:t>
      </w:r>
    </w:p>
    <w:p w14:paraId="5569A044" w14:textId="77777777" w:rsidR="001963D8" w:rsidRDefault="00000000">
      <w:r>
        <w:rPr>
          <w:b/>
          <w:color w:val="C00000"/>
          <w:sz w:val="28"/>
        </w:rPr>
        <w:t>6. Affichage dynamique</w:t>
      </w:r>
    </w:p>
    <w:p w14:paraId="50362958" w14:textId="77777777" w:rsidR="001963D8" w:rsidRDefault="00000000">
      <w:r>
        <w:t>&lt;p&gt;{realise}/{total}&lt;/p&gt;</w:t>
      </w:r>
    </w:p>
    <w:p w14:paraId="48DCEA3D" w14:textId="77777777" w:rsidR="001963D8" w:rsidRDefault="00000000">
      <w:r>
        <w:t>=&gt; Les {} permettent d’utiliser JavaScript dans le JSX.</w:t>
      </w:r>
    </w:p>
    <w:p w14:paraId="5E12F4C2" w14:textId="77777777" w:rsidR="001963D8" w:rsidRDefault="00000000">
      <w:r>
        <w:rPr>
          <w:b/>
          <w:color w:val="C00000"/>
          <w:sz w:val="28"/>
        </w:rPr>
        <w:t>7. Pourquoi c’est important</w:t>
      </w:r>
    </w:p>
    <w:p w14:paraId="1844A513" w14:textId="77777777" w:rsidR="001963D8" w:rsidRDefault="00000000">
      <w:r>
        <w:t>• Composant réutilisable</w:t>
      </w:r>
    </w:p>
    <w:p w14:paraId="1C7D8147" w14:textId="77777777" w:rsidR="001963D8" w:rsidRDefault="00000000">
      <w:r>
        <w:lastRenderedPageBreak/>
        <w:t>• Code plus propre</w:t>
      </w:r>
    </w:p>
    <w:p w14:paraId="15D53D30" w14:textId="77777777" w:rsidR="001963D8" w:rsidRDefault="00000000">
      <w:r>
        <w:t>• Données centralisées</w:t>
      </w:r>
    </w:p>
    <w:p w14:paraId="30991D5A" w14:textId="77777777" w:rsidR="001963D8" w:rsidRDefault="00000000">
      <w:r>
        <w:t>• Logique professionnelle React</w:t>
      </w:r>
    </w:p>
    <w:p w14:paraId="7D07C109" w14:textId="77777777" w:rsidR="001963D8" w:rsidRDefault="00000000">
      <w:r>
        <w:rPr>
          <w:b/>
          <w:color w:val="C00000"/>
          <w:sz w:val="28"/>
        </w:rPr>
        <w:t>8. À retenir absolument</w:t>
      </w:r>
    </w:p>
    <w:p w14:paraId="2D857114" w14:textId="77777777" w:rsidR="001963D8" w:rsidRDefault="00000000">
      <w:r>
        <w:t>Un composant ne doit pas dépendre de données fixes.</w:t>
      </w:r>
    </w:p>
    <w:p w14:paraId="734FDB03" w14:textId="77777777" w:rsidR="001963D8" w:rsidRDefault="00000000">
      <w:r>
        <w:t>Il doit recevoir ses données via les props pour être flexible.</w:t>
      </w:r>
    </w:p>
    <w:sectPr w:rsidR="00196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963649">
    <w:abstractNumId w:val="8"/>
  </w:num>
  <w:num w:numId="2" w16cid:durableId="1918242767">
    <w:abstractNumId w:val="6"/>
  </w:num>
  <w:num w:numId="3" w16cid:durableId="739669852">
    <w:abstractNumId w:val="5"/>
  </w:num>
  <w:num w:numId="4" w16cid:durableId="166599897">
    <w:abstractNumId w:val="4"/>
  </w:num>
  <w:num w:numId="5" w16cid:durableId="903101078">
    <w:abstractNumId w:val="7"/>
  </w:num>
  <w:num w:numId="6" w16cid:durableId="1766881750">
    <w:abstractNumId w:val="3"/>
  </w:num>
  <w:num w:numId="7" w16cid:durableId="1769421079">
    <w:abstractNumId w:val="2"/>
  </w:num>
  <w:num w:numId="8" w16cid:durableId="1043090526">
    <w:abstractNumId w:val="1"/>
  </w:num>
  <w:num w:numId="9" w16cid:durableId="12658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3D8"/>
    <w:rsid w:val="0029639D"/>
    <w:rsid w:val="00326F90"/>
    <w:rsid w:val="00333AB7"/>
    <w:rsid w:val="0055058B"/>
    <w:rsid w:val="007E3E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458E9"/>
  <w14:defaultImageDpi w14:val="300"/>
  <w15:docId w15:val="{44D72A28-B4D1-454B-AF33-C74415DE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1113</Characters>
  <Application>Microsoft Office Word</Application>
  <DocSecurity>0</DocSecurity>
  <Lines>31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adel mebrouk</cp:lastModifiedBy>
  <cp:revision>3</cp:revision>
  <dcterms:created xsi:type="dcterms:W3CDTF">2026-03-18T16:12:00Z</dcterms:created>
  <dcterms:modified xsi:type="dcterms:W3CDTF">2026-03-18T16:12:00Z</dcterms:modified>
  <cp:category/>
</cp:coreProperties>
</file>